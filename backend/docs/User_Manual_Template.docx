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📱 User Manual – [App Name]</w:t>
      </w:r>
    </w:p>
    <w:p>
      <w:pPr>
        <w:pStyle w:val="Heading1"/>
      </w:pPr>
      <w:r>
        <w:t>1. Introduction</w:t>
      </w:r>
    </w:p>
    <w:p>
      <w:pPr>
        <w:pStyle w:val="ListBullet"/>
      </w:pPr>
      <w:r>
        <w:t>Brief description of the app</w:t>
      </w:r>
    </w:p>
    <w:p>
      <w:pPr>
        <w:pStyle w:val="ListBullet"/>
      </w:pPr>
      <w:r>
        <w:t>Purpose and key features</w:t>
      </w:r>
    </w:p>
    <w:p>
      <w:pPr>
        <w:pStyle w:val="ListBullet"/>
      </w:pPr>
      <w:r>
        <w:t>Target users (e.g., farmers, students, general public)</w:t>
      </w:r>
    </w:p>
    <w:p>
      <w:pPr>
        <w:pStyle w:val="Heading1"/>
      </w:pPr>
      <w:r>
        <w:t>2. Installation &amp; Setup</w:t>
      </w:r>
    </w:p>
    <w:p>
      <w:pPr>
        <w:pStyle w:val="ListBullet"/>
      </w:pPr>
      <w:r>
        <w:t>2.1 System Requirements: Android/iOS version required, storage &amp; internet needs</w:t>
      </w:r>
    </w:p>
    <w:p>
      <w:pPr>
        <w:pStyle w:val="ListBullet"/>
      </w:pPr>
      <w:r>
        <w:t>2.2 Download &amp; Installation: Steps to download from Play Store/App Store/Direct APK</w:t>
      </w:r>
    </w:p>
    <w:p>
      <w:pPr>
        <w:pStyle w:val="ListBullet"/>
      </w:pPr>
      <w:r>
        <w:t>2.3 First-Time Setup: Register/Sign in, permissions, profile setup</w:t>
      </w:r>
    </w:p>
    <w:p>
      <w:pPr>
        <w:pStyle w:val="Heading1"/>
      </w:pPr>
      <w:r>
        <w:t>3. Getting Started</w:t>
      </w:r>
    </w:p>
    <w:p>
      <w:pPr>
        <w:pStyle w:val="ListBullet"/>
      </w:pPr>
      <w:r>
        <w:t>3.1 Home Screen Overview: Layout explanation, key buttons</w:t>
      </w:r>
    </w:p>
    <w:p>
      <w:pPr>
        <w:pStyle w:val="ListBullet"/>
      </w:pPr>
      <w:r>
        <w:t>3.2 Navigation: Moving between screens, icons and meanings</w:t>
      </w:r>
    </w:p>
    <w:p>
      <w:pPr>
        <w:pStyle w:val="Heading1"/>
      </w:pPr>
      <w:r>
        <w:t>4. Features &amp; Functions</w:t>
      </w:r>
    </w:p>
    <w:p>
      <w:pPr>
        <w:pStyle w:val="ListBullet"/>
      </w:pPr>
      <w:r>
        <w:t>Feature 1: What it does + steps</w:t>
      </w:r>
    </w:p>
    <w:p>
      <w:pPr>
        <w:pStyle w:val="ListBullet"/>
      </w:pPr>
      <w:r>
        <w:t>Feature 2: What it does + steps</w:t>
      </w:r>
    </w:p>
    <w:p>
      <w:pPr>
        <w:pStyle w:val="ListBullet"/>
      </w:pPr>
      <w:r>
        <w:t>Feature 3: Tips, shortcuts, examples</w:t>
      </w:r>
    </w:p>
    <w:p>
      <w:pPr>
        <w:pStyle w:val="Heading1"/>
      </w:pPr>
      <w:r>
        <w:t>5. Settings &amp; Customization</w:t>
      </w:r>
    </w:p>
    <w:p>
      <w:pPr>
        <w:pStyle w:val="ListBullet"/>
      </w:pPr>
      <w:r>
        <w:t>Profile management</w:t>
      </w:r>
    </w:p>
    <w:p>
      <w:pPr>
        <w:pStyle w:val="ListBullet"/>
      </w:pPr>
      <w:r>
        <w:t>Language selection</w:t>
      </w:r>
    </w:p>
    <w:p>
      <w:pPr>
        <w:pStyle w:val="ListBullet"/>
      </w:pPr>
      <w:r>
        <w:t>Notifications &amp; alerts</w:t>
      </w:r>
    </w:p>
    <w:p>
      <w:pPr>
        <w:pStyle w:val="ListBullet"/>
      </w:pPr>
      <w:r>
        <w:t>Security &amp; privacy options</w:t>
      </w:r>
    </w:p>
    <w:p>
      <w:pPr>
        <w:pStyle w:val="Heading1"/>
      </w:pPr>
      <w:r>
        <w:t>6. Troubleshooting</w:t>
      </w:r>
    </w:p>
    <w:p>
      <w:pPr>
        <w:pStyle w:val="ListBullet"/>
      </w:pPr>
      <w:r>
        <w:t>Common issues &amp; solutions (login failed, slow loading, no internet)</w:t>
      </w:r>
    </w:p>
    <w:p>
      <w:pPr>
        <w:pStyle w:val="ListBullet"/>
      </w:pPr>
      <w:r>
        <w:t>FAQs</w:t>
      </w:r>
    </w:p>
    <w:p>
      <w:pPr>
        <w:pStyle w:val="Heading1"/>
      </w:pPr>
      <w:r>
        <w:t>7. Support &amp; Contact</w:t>
      </w:r>
    </w:p>
    <w:p>
      <w:pPr>
        <w:pStyle w:val="ListBullet"/>
      </w:pPr>
      <w:r>
        <w:t>Customer support email / phone</w:t>
      </w:r>
    </w:p>
    <w:p>
      <w:pPr>
        <w:pStyle w:val="ListBullet"/>
      </w:pPr>
      <w:r>
        <w:t>In-app help option</w:t>
      </w:r>
    </w:p>
    <w:p>
      <w:pPr>
        <w:pStyle w:val="ListBullet"/>
      </w:pPr>
      <w:r>
        <w:t>Feedback &amp; suggestions</w:t>
      </w:r>
    </w:p>
    <w:p>
      <w:pPr>
        <w:pStyle w:val="Heading1"/>
      </w:pPr>
      <w:r>
        <w:t>8. Legal &amp; Policies</w:t>
      </w:r>
    </w:p>
    <w:p>
      <w:pPr>
        <w:pStyle w:val="ListBullet"/>
      </w:pPr>
      <w:r>
        <w:t>Terms of service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Data usage information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